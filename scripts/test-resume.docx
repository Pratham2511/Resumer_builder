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C5E"/>
          <w:sz w:val="44"/>
        </w:rPr>
        <w:t>JOHN DOE</w:t>
      </w:r>
    </w:p>
    <w:p>
      <w:pPr>
        <w:jc w:val="center"/>
      </w:pPr>
      <w:r>
        <w:rPr>
          <w:color w:val="4A6B8A"/>
          <w:sz w:val="24"/>
        </w:rPr>
        <w:t>Senior Software Engineer</w:t>
      </w:r>
    </w:p>
    <w:p>
      <w:pPr>
        <w:jc w:val="center"/>
      </w:pPr>
      <w:r>
        <w:rPr>
          <w:color w:val="666666"/>
          <w:sz w:val="18"/>
        </w:rPr>
        <w:t>john.doe@email.com | +1-555-123-4567 | San Francisco, CA</w:t>
      </w:r>
    </w:p>
    <w:p>
      <w:r>
        <w:rPr>
          <w:b/>
          <w:color w:val="1A3C5E"/>
          <w:sz w:val="22"/>
        </w:rPr>
        <w:t>PROFESSIONAL SUMMARY</w:t>
      </w:r>
    </w:p>
    <w:p>
      <w:r>
        <w:rPr>
          <w:sz w:val="20"/>
        </w:rPr>
        <w:t>Experienced software engineer with 8+ years of expertise in full-stack development.</w:t>
      </w:r>
    </w:p>
    <w:p>
      <w:r>
        <w:rPr>
          <w:b/>
          <w:color w:val="1A3C5E"/>
          <w:sz w:val="22"/>
        </w:rPr>
        <w:t>WORK EXPERIENCE</w:t>
      </w:r>
    </w:p>
    <w:p>
      <w:r>
        <w:rPr>
          <w:color w:val="666666"/>
          <w:sz w:val="18"/>
        </w:rPr>
        <w:t>Google | 2020 - Present</w:t>
      </w:r>
    </w:p>
    <w:p>
      <w:r>
        <w:rPr>
          <w:b/>
          <w:color w:val="1A3C5E"/>
          <w:sz w:val="20"/>
        </w:rPr>
        <w:t>Senior Software Engineer</w:t>
      </w:r>
    </w:p>
    <w:p>
      <w:pPr>
        <w:pStyle w:val="ListBullet"/>
      </w:pPr>
      <w:r>
        <w:rPr>
          <w:sz w:val="19"/>
        </w:rPr>
        <w:t>Led a team of 5 engineers in redesigning the core API platform</w:t>
      </w:r>
    </w:p>
    <w:p>
      <w:pPr>
        <w:pStyle w:val="ListBullet"/>
      </w:pPr>
      <w:r>
        <w:rPr>
          <w:sz w:val="19"/>
        </w:rPr>
        <w:t>Reduced API response times by 40%</w:t>
      </w:r>
    </w:p>
    <w:p>
      <w:r>
        <w:rPr>
          <w:b/>
          <w:color w:val="1A3C5E"/>
          <w:sz w:val="22"/>
        </w:rPr>
        <w:t>SKILLS</w:t>
      </w:r>
    </w:p>
    <w:p>
      <w:r>
        <w:rPr>
          <w:sz w:val="19"/>
        </w:rPr>
        <w:t>Languages: JavaScript, TypeScript, Python</w:t>
      </w:r>
    </w:p>
    <w:p>
      <w:r>
        <w:rPr>
          <w:sz w:val="19"/>
        </w:rPr>
        <w:t>Frameworks: React, Next.js, Django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